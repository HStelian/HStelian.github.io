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73935" w14:textId="77777777" w:rsidR="009F65CC" w:rsidRDefault="00000000">
      <w:pPr>
        <w:pStyle w:val="Title"/>
      </w:pPr>
      <w:r>
        <w:rPr>
          <w:rFonts w:ascii="Arial" w:eastAsia="Arial" w:hAnsi="Arial" w:cs="Arial"/>
        </w:rPr>
        <w:t>HUDEA STELIAN</w:t>
      </w:r>
    </w:p>
    <w:p w14:paraId="0A9A717C" w14:textId="77777777" w:rsidR="009F65CC" w:rsidRDefault="00000000">
      <w:pPr>
        <w:pStyle w:val="Subtitle"/>
      </w:pPr>
      <w:r>
        <w:rPr>
          <w:rFonts w:ascii="Arial" w:eastAsia="Arial" w:hAnsi="Arial" w:cs="Arial"/>
        </w:rPr>
        <w:t>IT Support and Software Testing • Entry Level</w:t>
      </w:r>
    </w:p>
    <w:p w14:paraId="6200639B" w14:textId="77777777" w:rsidR="009F65CC" w:rsidRDefault="00000000">
      <w:pPr>
        <w:spacing w:after="40"/>
      </w:pPr>
      <w:r>
        <w:rPr>
          <w:rFonts w:eastAsia="Arial" w:cs="Arial"/>
          <w:sz w:val="21"/>
        </w:rPr>
        <w:t xml:space="preserve">Email: </w:t>
      </w:r>
      <w:hyperlink r:id="rId8">
        <w:r>
          <w:rPr>
            <w:rFonts w:eastAsia="Arial" w:cs="Arial"/>
            <w:sz w:val="21"/>
          </w:rPr>
          <w:t>hudeastelian02@gmail.com</w:t>
        </w:r>
      </w:hyperlink>
    </w:p>
    <w:p w14:paraId="43FA2F0A" w14:textId="77777777" w:rsidR="009F65CC" w:rsidRDefault="00000000">
      <w:pPr>
        <w:spacing w:after="40"/>
      </w:pPr>
      <w:r>
        <w:rPr>
          <w:rFonts w:eastAsia="Arial" w:cs="Arial"/>
          <w:sz w:val="21"/>
        </w:rPr>
        <w:t xml:space="preserve">Portfolio: </w:t>
      </w:r>
      <w:hyperlink r:id="rId9">
        <w:r>
          <w:rPr>
            <w:rFonts w:eastAsia="Arial" w:cs="Arial"/>
            <w:sz w:val="21"/>
          </w:rPr>
          <w:t>hstelian.github.io</w:t>
        </w:r>
      </w:hyperlink>
      <w:r>
        <w:rPr>
          <w:rFonts w:eastAsia="Arial" w:cs="Arial"/>
        </w:rPr>
        <w:t xml:space="preserve">  |  </w:t>
      </w:r>
      <w:r>
        <w:rPr>
          <w:rFonts w:eastAsia="Arial" w:cs="Arial"/>
          <w:sz w:val="21"/>
        </w:rPr>
        <w:t xml:space="preserve">GitHub: </w:t>
      </w:r>
      <w:hyperlink r:id="rId10">
        <w:r>
          <w:rPr>
            <w:rFonts w:eastAsia="Arial" w:cs="Arial"/>
            <w:sz w:val="21"/>
          </w:rPr>
          <w:t>github.com/HStelian</w:t>
        </w:r>
      </w:hyperlink>
    </w:p>
    <w:p w14:paraId="6FEB6487" w14:textId="77777777" w:rsidR="009F65CC" w:rsidRDefault="00000000">
      <w:pPr>
        <w:spacing w:after="40"/>
      </w:pPr>
      <w:r>
        <w:rPr>
          <w:rFonts w:eastAsia="Arial" w:cs="Arial"/>
          <w:sz w:val="21"/>
        </w:rPr>
        <w:t xml:space="preserve">LinkedIn: </w:t>
      </w:r>
      <w:hyperlink r:id="rId11">
        <w:r>
          <w:rPr>
            <w:rFonts w:eastAsia="Arial" w:cs="Arial"/>
            <w:sz w:val="21"/>
          </w:rPr>
          <w:t>linkedin.com/in/hudea-stelian</w:t>
        </w:r>
      </w:hyperlink>
    </w:p>
    <w:p w14:paraId="287C9E04" w14:textId="610D164A" w:rsidR="00DF1795" w:rsidRDefault="00DF1795">
      <w:pPr>
        <w:spacing w:after="40"/>
      </w:pPr>
      <w:r w:rsidRPr="00DF1795">
        <w:t>P</w:t>
      </w:r>
      <w:r w:rsidRPr="00DF1795">
        <w:t>hone</w:t>
      </w:r>
      <w:r>
        <w:t>: 0729667147</w:t>
      </w:r>
    </w:p>
    <w:p w14:paraId="347C7D57" w14:textId="77777777" w:rsidR="009F65CC" w:rsidRDefault="00000000">
      <w:pPr>
        <w:pStyle w:val="Heading1"/>
      </w:pPr>
      <w:r>
        <w:rPr>
          <w:rFonts w:ascii="Arial" w:eastAsia="Arial" w:hAnsi="Arial" w:cs="Arial"/>
        </w:rPr>
        <w:t>Profile</w:t>
      </w:r>
    </w:p>
    <w:p w14:paraId="26E13478" w14:textId="77777777" w:rsidR="009F65CC" w:rsidRDefault="00000000">
      <w:r>
        <w:rPr>
          <w:rFonts w:eastAsia="Arial" w:cs="Arial"/>
        </w:rPr>
        <w:t>I studied Information Technology and am looking for my first role in IT. Through personal projects, I have configured Windows applications, tested features and API responses, and investigated installation issues. I am interested in technical support, software testing and application setup.</w:t>
      </w:r>
    </w:p>
    <w:p w14:paraId="28A6AC79" w14:textId="77777777" w:rsidR="009F65CC" w:rsidRDefault="00000000">
      <w:pPr>
        <w:pStyle w:val="Heading1"/>
      </w:pPr>
      <w:r>
        <w:rPr>
          <w:rFonts w:ascii="Arial" w:eastAsia="Arial" w:hAnsi="Arial" w:cs="Arial"/>
        </w:rPr>
        <w:t>Practical skills</w:t>
      </w:r>
    </w:p>
    <w:p w14:paraId="1D335F5F" w14:textId="77777777" w:rsidR="009F65CC" w:rsidRDefault="00000000">
      <w:r>
        <w:rPr>
          <w:rFonts w:eastAsia="Arial" w:cs="Arial"/>
        </w:rPr>
        <w:t>Setup and troubleshooting: Windows, Docker, LocalAI, Stable Diffusion WebUI; Python virtual environments and dependency installation.</w:t>
      </w:r>
    </w:p>
    <w:p w14:paraId="56DE88F1" w14:textId="77777777" w:rsidR="009F65CC" w:rsidRDefault="00000000">
      <w:r>
        <w:rPr>
          <w:rFonts w:eastAsia="Arial" w:cs="Arial"/>
        </w:rPr>
        <w:t>Manual testing: checking features and API responses, describing issues and documenting requirements.</w:t>
      </w:r>
    </w:p>
    <w:p w14:paraId="32385FB1" w14:textId="77777777" w:rsidR="009F65CC" w:rsidRDefault="00000000">
      <w:r>
        <w:rPr>
          <w:rFonts w:eastAsia="Arial" w:cs="Arial"/>
        </w:rPr>
        <w:t>Other tools used in projects: Photoshop, Unreal Engine 5.5 and PyTorch for environment setup.</w:t>
      </w:r>
    </w:p>
    <w:p w14:paraId="37BBD07C" w14:textId="77777777" w:rsidR="009F65CC" w:rsidRDefault="00000000">
      <w:pPr>
        <w:pStyle w:val="Heading1"/>
      </w:pPr>
      <w:r>
        <w:rPr>
          <w:rFonts w:ascii="Arial" w:eastAsia="Arial" w:hAnsi="Arial" w:cs="Arial"/>
        </w:rPr>
        <w:t>Education</w:t>
      </w:r>
    </w:p>
    <w:p w14:paraId="3B39EDF4" w14:textId="77777777" w:rsidR="009F65CC" w:rsidRDefault="00000000">
      <w:pPr>
        <w:keepNext/>
        <w:spacing w:after="20"/>
      </w:pPr>
      <w:r>
        <w:rPr>
          <w:rFonts w:eastAsia="Arial" w:cs="Arial"/>
          <w:b/>
        </w:rPr>
        <w:t>Lucian Blaga University of Sibiu</w:t>
      </w:r>
    </w:p>
    <w:p w14:paraId="386A795D" w14:textId="77777777" w:rsidR="009F65CC" w:rsidRDefault="00000000">
      <w:pPr>
        <w:spacing w:after="80"/>
      </w:pPr>
      <w:r>
        <w:rPr>
          <w:rFonts w:eastAsia="Arial" w:cs="Arial"/>
        </w:rPr>
        <w:t>2021–2025 • Studies in Information Technology</w:t>
      </w:r>
    </w:p>
    <w:p w14:paraId="67BEC8D0" w14:textId="77777777" w:rsidR="009F65CC" w:rsidRDefault="00000000">
      <w:pPr>
        <w:keepNext/>
        <w:spacing w:after="20"/>
      </w:pPr>
      <w:r>
        <w:rPr>
          <w:rFonts w:eastAsia="Arial" w:cs="Arial"/>
          <w:b/>
        </w:rPr>
        <w:t>Axente Sever High School in Mediaș</w:t>
      </w:r>
    </w:p>
    <w:p w14:paraId="1D2AC036" w14:textId="77777777" w:rsidR="009F65CC" w:rsidRDefault="00000000">
      <w:pPr>
        <w:spacing w:after="80"/>
      </w:pPr>
      <w:r>
        <w:rPr>
          <w:rFonts w:eastAsia="Arial" w:cs="Arial"/>
        </w:rPr>
        <w:t>2017–2021 • Mathematics and Computer Science</w:t>
      </w:r>
    </w:p>
    <w:p w14:paraId="0C1C99A2" w14:textId="77777777" w:rsidR="009F65CC" w:rsidRDefault="00000000">
      <w:pPr>
        <w:pStyle w:val="Heading1"/>
      </w:pPr>
      <w:r>
        <w:rPr>
          <w:rFonts w:ascii="Arial" w:eastAsia="Arial" w:hAnsi="Arial" w:cs="Arial"/>
        </w:rPr>
        <w:t>Relevant personal projects</w:t>
      </w:r>
    </w:p>
    <w:p w14:paraId="403E904D" w14:textId="77777777" w:rsidR="009F65CC" w:rsidRDefault="00000000">
      <w:r>
        <w:rPr>
          <w:rFonts w:eastAsia="Arial" w:cs="Arial"/>
          <w:sz w:val="20"/>
        </w:rPr>
        <w:t>The experience below comes from personal projects. For AI-assisted projects, my contribution includes requirements, feedback and testing.</w:t>
      </w:r>
    </w:p>
    <w:p w14:paraId="3B32B982" w14:textId="77777777" w:rsidR="009F65CC" w:rsidRDefault="00000000">
      <w:pPr>
        <w:pStyle w:val="Heading2"/>
      </w:pPr>
      <w:r>
        <w:rPr>
          <w:rFonts w:ascii="Arial" w:eastAsia="Arial" w:hAnsi="Arial" w:cs="Arial"/>
          <w:sz w:val="22"/>
        </w:rPr>
        <w:t>Local AI tool setup</w:t>
      </w:r>
      <w:r>
        <w:rPr>
          <w:rFonts w:ascii="Arial" w:eastAsia="Arial" w:hAnsi="Arial" w:cs="Arial"/>
          <w:b w:val="0"/>
          <w:sz w:val="22"/>
        </w:rPr>
        <w:t xml:space="preserve"> - Setup and verification</w:t>
      </w:r>
    </w:p>
    <w:p w14:paraId="24037A68" w14:textId="77777777" w:rsidR="009F65CC" w:rsidRDefault="00000000">
      <w:r>
        <w:rPr>
          <w:rFonts w:eastAsia="Arial" w:cs="Arial"/>
        </w:rPr>
        <w:t>I started LocalAI in Docker, checked models and API responses, and configured Stable Diffusion WebUI. I resolved issues with the Python version and the installation of required components.</w:t>
      </w:r>
    </w:p>
    <w:p w14:paraId="347BBAE1" w14:textId="77777777" w:rsidR="009F65CC" w:rsidRDefault="00000000">
      <w:pPr>
        <w:pStyle w:val="Heading2"/>
      </w:pPr>
      <w:r>
        <w:rPr>
          <w:rFonts w:ascii="Arial" w:eastAsia="Arial" w:hAnsi="Arial" w:cs="Arial"/>
          <w:sz w:val="22"/>
        </w:rPr>
        <w:t>Librionyx</w:t>
      </w:r>
      <w:r>
        <w:rPr>
          <w:rFonts w:ascii="Arial" w:eastAsia="Arial" w:hAnsi="Arial" w:cs="Arial"/>
          <w:b w:val="0"/>
          <w:sz w:val="22"/>
        </w:rPr>
        <w:t xml:space="preserve"> - Prototype under testing • AI-assisted project</w:t>
      </w:r>
    </w:p>
    <w:p w14:paraId="09BD0E14" w14:textId="77777777" w:rsidR="009F65CC" w:rsidRDefault="00000000">
      <w:r>
        <w:rPr>
          <w:rFonts w:eastAsia="Arial" w:cs="Arial"/>
        </w:rPr>
        <w:t>I defined requirements for organising and analysing books using local AI models or an API. I provided feedback on the interface and user workflows. The prototype is under testing and the interface is being migrated; the HTML demo contains simulated features.</w:t>
      </w:r>
    </w:p>
    <w:p w14:paraId="34D1BB8E" w14:textId="77777777" w:rsidR="009F65CC" w:rsidRDefault="00000000">
      <w:pPr>
        <w:pStyle w:val="Heading2"/>
      </w:pPr>
      <w:r>
        <w:rPr>
          <w:rFonts w:ascii="Arial" w:eastAsia="Arial" w:hAnsi="Arial" w:cs="Arial"/>
          <w:sz w:val="22"/>
        </w:rPr>
        <w:t>AI Workspace Android</w:t>
      </w:r>
      <w:r>
        <w:rPr>
          <w:rFonts w:ascii="Arial" w:eastAsia="Arial" w:hAnsi="Arial" w:cs="Arial"/>
          <w:b w:val="0"/>
          <w:sz w:val="22"/>
        </w:rPr>
        <w:t xml:space="preserve"> - Prototype in progress • AI-assisted project</w:t>
      </w:r>
    </w:p>
    <w:p w14:paraId="6D150974" w14:textId="77777777" w:rsidR="009F65CC" w:rsidRDefault="00000000">
      <w:r>
        <w:rPr>
          <w:rFonts w:eastAsia="Arial" w:cs="Arial"/>
        </w:rPr>
        <w:t>I defined and tested requirements for conversations, projects, local AI models and API integration. I reported response and interface issues and requested improvements to user workflows. The application is at the alpha stage.</w:t>
      </w:r>
    </w:p>
    <w:p w14:paraId="5B18A34C" w14:textId="77777777" w:rsidR="009F65CC" w:rsidRDefault="00000000">
      <w:r>
        <w:rPr>
          <w:rFonts w:eastAsia="Arial" w:cs="Arial"/>
        </w:rPr>
        <w:br w:type="page"/>
      </w:r>
    </w:p>
    <w:p w14:paraId="5B3D73B3" w14:textId="77777777" w:rsidR="009F65CC" w:rsidRDefault="00000000">
      <w:pPr>
        <w:pStyle w:val="Heading1"/>
      </w:pPr>
      <w:r>
        <w:rPr>
          <w:rFonts w:ascii="Arial" w:eastAsia="Arial" w:hAnsi="Arial" w:cs="Arial"/>
        </w:rPr>
        <w:lastRenderedPageBreak/>
        <w:t>Other personal projects</w:t>
      </w:r>
    </w:p>
    <w:p w14:paraId="5F8C72BE" w14:textId="77777777" w:rsidR="009F65CC" w:rsidRDefault="00000000">
      <w:pPr>
        <w:pStyle w:val="Heading2"/>
      </w:pPr>
      <w:r>
        <w:rPr>
          <w:rFonts w:ascii="Arial" w:eastAsia="Arial" w:hAnsi="Arial" w:cs="Arial"/>
          <w:sz w:val="22"/>
        </w:rPr>
        <w:t>Puls for Android</w:t>
      </w:r>
      <w:r>
        <w:rPr>
          <w:rFonts w:ascii="Arial" w:eastAsia="Arial" w:hAnsi="Arial" w:cs="Arial"/>
          <w:b w:val="0"/>
          <w:sz w:val="22"/>
        </w:rPr>
        <w:t xml:space="preserve"> - Prototype in progress • AI-assisted project</w:t>
      </w:r>
    </w:p>
    <w:p w14:paraId="2A1ABF43" w14:textId="77777777" w:rsidR="009F65CC" w:rsidRDefault="00000000">
      <w:r>
        <w:rPr>
          <w:rFonts w:eastAsia="Arial" w:cs="Arial"/>
        </w:rPr>
        <w:t>I defined and tested features for search, RSS feeds, regions, languages, AI summaries and notifications. I reported an issue with displaying articles when multiple regions were selected.</w:t>
      </w:r>
    </w:p>
    <w:p w14:paraId="5F2837D1" w14:textId="77777777" w:rsidR="009F65CC" w:rsidRDefault="00000000">
      <w:pPr>
        <w:pStyle w:val="Heading2"/>
      </w:pPr>
      <w:r>
        <w:rPr>
          <w:rFonts w:ascii="Arial" w:eastAsia="Arial" w:hAnsi="Arial" w:cs="Arial"/>
          <w:sz w:val="22"/>
        </w:rPr>
        <w:t>MediaSorter</w:t>
      </w:r>
      <w:r>
        <w:rPr>
          <w:rFonts w:ascii="Arial" w:eastAsia="Arial" w:hAnsi="Arial" w:cs="Arial"/>
          <w:b w:val="0"/>
          <w:sz w:val="22"/>
        </w:rPr>
        <w:t xml:space="preserve"> - Versions tested • AI-assisted project</w:t>
      </w:r>
    </w:p>
    <w:p w14:paraId="24F23BE6" w14:textId="77777777" w:rsidR="009F65CC" w:rsidRDefault="00000000">
      <w:r>
        <w:rPr>
          <w:rFonts w:eastAsia="Arial" w:cs="Arial"/>
        </w:rPr>
        <w:t>I defined offline sorting rules for preserving folders, grouping by file extension and confirming uncertain file moves. I tested versions and reported an issue with the CLIP model used for image recognition.</w:t>
      </w:r>
    </w:p>
    <w:p w14:paraId="7BF09A67" w14:textId="77777777" w:rsidR="009F65CC" w:rsidRDefault="00000000">
      <w:pPr>
        <w:pStyle w:val="Heading2"/>
      </w:pPr>
      <w:r>
        <w:rPr>
          <w:rFonts w:ascii="Arial" w:eastAsia="Arial" w:hAnsi="Arial" w:cs="Arial"/>
          <w:sz w:val="22"/>
        </w:rPr>
        <w:t>AI Voice Studio</w:t>
      </w:r>
      <w:r>
        <w:rPr>
          <w:rFonts w:ascii="Arial" w:eastAsia="Arial" w:hAnsi="Arial" w:cs="Arial"/>
          <w:b w:val="0"/>
          <w:sz w:val="22"/>
        </w:rPr>
        <w:t xml:space="preserve"> - Installation incomplete • AI-assisted project</w:t>
      </w:r>
    </w:p>
    <w:p w14:paraId="586055EE" w14:textId="77777777" w:rsidR="009F65CC" w:rsidRDefault="00000000">
      <w:r>
        <w:rPr>
          <w:rFonts w:eastAsia="Arial" w:cs="Arial"/>
        </w:rPr>
        <w:t>I set up a separate Python environment (.venv), installed PyTorch and investigated an installation error in the text-to-speech engine. The application did not become functional.</w:t>
      </w:r>
    </w:p>
    <w:p w14:paraId="02CD76B0" w14:textId="77777777" w:rsidR="009F65CC" w:rsidRDefault="00000000">
      <w:pPr>
        <w:pStyle w:val="Heading2"/>
      </w:pPr>
      <w:r>
        <w:rPr>
          <w:rFonts w:ascii="Arial" w:eastAsia="Arial" w:hAnsi="Arial" w:cs="Arial"/>
          <w:sz w:val="22"/>
        </w:rPr>
        <w:t>Digital terrain in Unreal Engine</w:t>
      </w:r>
      <w:r>
        <w:rPr>
          <w:rFonts w:ascii="Arial" w:eastAsia="Arial" w:hAnsi="Arial" w:cs="Arial"/>
          <w:b w:val="0"/>
          <w:sz w:val="22"/>
        </w:rPr>
        <w:t xml:space="preserve"> - Experiment</w:t>
      </w:r>
    </w:p>
    <w:p w14:paraId="1F4EEEA5" w14:textId="77777777" w:rsidR="009F65CC" w:rsidRDefault="00000000">
      <w:r>
        <w:rPr>
          <w:rFonts w:eastAsia="Arial" w:cs="Arial"/>
        </w:rPr>
        <w:t>I imported a 16-bit heightmap measuring 4033 × 4033 pixels. I noticed that the terrain was too steep and explored possible changes to the elevation and surface material.</w:t>
      </w:r>
    </w:p>
    <w:p w14:paraId="3225E5F8" w14:textId="77777777" w:rsidR="009F65CC" w:rsidRDefault="00000000">
      <w:pPr>
        <w:pStyle w:val="Heading2"/>
      </w:pPr>
      <w:r>
        <w:rPr>
          <w:rFonts w:ascii="Arial" w:eastAsia="Arial" w:hAnsi="Arial" w:cs="Arial"/>
          <w:sz w:val="22"/>
        </w:rPr>
        <w:t>Food processor diagnosis and repair</w:t>
      </w:r>
      <w:r>
        <w:rPr>
          <w:rFonts w:ascii="Arial" w:eastAsia="Arial" w:hAnsi="Arial" w:cs="Arial"/>
          <w:b w:val="0"/>
          <w:sz w:val="22"/>
        </w:rPr>
        <w:t xml:space="preserve"> - Repaired</w:t>
      </w:r>
    </w:p>
    <w:p w14:paraId="72F42425" w14:textId="77777777" w:rsidR="009F65CC" w:rsidRDefault="00000000">
      <w:r>
        <w:rPr>
          <w:rFonts w:eastAsia="Arial" w:cs="Arial"/>
        </w:rPr>
        <w:t>I investigated a food processor that no longer chopped even though its motor was running. I took the appliance apart, identified a broken gear in the drive mechanism and repaired it.</w:t>
      </w:r>
    </w:p>
    <w:p w14:paraId="1B1BA378" w14:textId="77777777" w:rsidR="009F65CC" w:rsidRDefault="00000000">
      <w:pPr>
        <w:pStyle w:val="Heading2"/>
      </w:pPr>
      <w:r>
        <w:rPr>
          <w:rFonts w:ascii="Arial" w:eastAsia="Arial" w:hAnsi="Arial" w:cs="Arial"/>
          <w:sz w:val="22"/>
        </w:rPr>
        <w:t>Business card design</w:t>
      </w:r>
      <w:r>
        <w:rPr>
          <w:rFonts w:ascii="Arial" w:eastAsia="Arial" w:hAnsi="Arial" w:cs="Arial"/>
          <w:b w:val="0"/>
          <w:sz w:val="22"/>
        </w:rPr>
        <w:t xml:space="preserve"> - Design completed</w:t>
      </w:r>
    </w:p>
    <w:p w14:paraId="0E5AE82C" w14:textId="77777777" w:rsidR="009F65CC" w:rsidRDefault="00000000">
      <w:r>
        <w:rPr>
          <w:rFonts w:eastAsia="Arial" w:cs="Arial"/>
        </w:rPr>
        <w:t>I designed business cards in Photoshop, focusing on information layout and readability. I selected colours and fonts and prepared the final layout.</w:t>
      </w:r>
    </w:p>
    <w:p w14:paraId="50898E97" w14:textId="77777777" w:rsidR="009F65CC" w:rsidRDefault="00000000">
      <w:pPr>
        <w:pStyle w:val="Heading2"/>
      </w:pPr>
      <w:r>
        <w:rPr>
          <w:rFonts w:ascii="Arial" w:eastAsia="Arial" w:hAnsi="Arial" w:cs="Arial"/>
          <w:sz w:val="22"/>
        </w:rPr>
        <w:t>Application requirements documentation</w:t>
      </w:r>
      <w:r>
        <w:rPr>
          <w:rFonts w:ascii="Arial" w:eastAsia="Arial" w:hAnsi="Arial" w:cs="Arial"/>
          <w:b w:val="0"/>
          <w:sz w:val="22"/>
        </w:rPr>
        <w:t xml:space="preserve"> - Planning stage</w:t>
      </w:r>
    </w:p>
    <w:p w14:paraId="48300FF2" w14:textId="77777777" w:rsidR="009F65CC" w:rsidRDefault="00000000">
      <w:r>
        <w:rPr>
          <w:rFonts w:eastAsia="Arial" w:cs="Arial"/>
        </w:rPr>
        <w:t>I organised requirements for a Windows/Android media player and a video publishing and analytics platform, including multiple accounts and modular extensions. These projects have not yet been implemented.</w:t>
      </w:r>
    </w:p>
    <w:p w14:paraId="76E08FA0" w14:textId="77777777" w:rsidR="009F65CC" w:rsidRDefault="00000000">
      <w:pPr>
        <w:pStyle w:val="Heading1"/>
      </w:pPr>
      <w:r>
        <w:rPr>
          <w:rFonts w:ascii="Arial" w:eastAsia="Arial" w:hAnsi="Arial" w:cs="Arial"/>
        </w:rPr>
        <w:t>Languages and additional information</w:t>
      </w:r>
    </w:p>
    <w:p w14:paraId="1FF2EFBA" w14:textId="77777777" w:rsidR="009F65CC" w:rsidRDefault="00000000">
      <w:r>
        <w:rPr>
          <w:rFonts w:eastAsia="Arial" w:cs="Arial"/>
        </w:rPr>
        <w:t>Romanian • English at beginner level • Category B driving licence</w:t>
      </w:r>
    </w:p>
    <w:sectPr w:rsidR="009F65CC" w:rsidSect="00034616">
      <w:footerReference w:type="default" r:id="rId12"/>
      <w:pgSz w:w="12240" w:h="15840"/>
      <w:pgMar w:top="936" w:right="1037" w:bottom="936" w:left="1037" w:header="72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C9FB" w14:textId="77777777" w:rsidR="0023003D" w:rsidRDefault="0023003D">
      <w:pPr>
        <w:spacing w:after="0" w:line="240" w:lineRule="auto"/>
      </w:pPr>
      <w:r>
        <w:separator/>
      </w:r>
    </w:p>
  </w:endnote>
  <w:endnote w:type="continuationSeparator" w:id="0">
    <w:p w14:paraId="2CAAE945" w14:textId="77777777" w:rsidR="0023003D" w:rsidRDefault="0023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0247" w14:textId="77777777" w:rsidR="009F65CC" w:rsidRDefault="00000000">
    <w:pPr>
      <w:pStyle w:val="Footer"/>
      <w:jc w:val="right"/>
    </w:pPr>
    <w:r>
      <w:rPr>
        <w:rFonts w:eastAsia="Arial" w:cs="Arial"/>
        <w:sz w:val="18"/>
      </w:rPr>
      <w:t xml:space="preserve">Hudea Stelian  |  </w:t>
    </w:r>
    <w:r>
      <w:fldChar w:fldCharType="begin"/>
    </w:r>
    <w:r>
      <w:instrText>PAGE</w:instrText>
    </w:r>
    <w:r>
      <w:fldChar w:fldCharType="separate"/>
    </w:r>
    <w:r w:rsidR="00DF17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8CFB8" w14:textId="77777777" w:rsidR="0023003D" w:rsidRDefault="0023003D">
      <w:pPr>
        <w:spacing w:after="0" w:line="240" w:lineRule="auto"/>
      </w:pPr>
      <w:r>
        <w:separator/>
      </w:r>
    </w:p>
  </w:footnote>
  <w:footnote w:type="continuationSeparator" w:id="0">
    <w:p w14:paraId="54E0BE92" w14:textId="77777777" w:rsidR="0023003D" w:rsidRDefault="00230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71961">
    <w:abstractNumId w:val="8"/>
  </w:num>
  <w:num w:numId="2" w16cid:durableId="282856684">
    <w:abstractNumId w:val="6"/>
  </w:num>
  <w:num w:numId="3" w16cid:durableId="270823073">
    <w:abstractNumId w:val="5"/>
  </w:num>
  <w:num w:numId="4" w16cid:durableId="1877691755">
    <w:abstractNumId w:val="4"/>
  </w:num>
  <w:num w:numId="5" w16cid:durableId="1623152106">
    <w:abstractNumId w:val="7"/>
  </w:num>
  <w:num w:numId="6" w16cid:durableId="1713848873">
    <w:abstractNumId w:val="3"/>
  </w:num>
  <w:num w:numId="7" w16cid:durableId="349993448">
    <w:abstractNumId w:val="2"/>
  </w:num>
  <w:num w:numId="8" w16cid:durableId="1205142706">
    <w:abstractNumId w:val="1"/>
  </w:num>
  <w:num w:numId="9" w16cid:durableId="158298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03D"/>
    <w:rsid w:val="0029639D"/>
    <w:rsid w:val="00326F90"/>
    <w:rsid w:val="009F65CC"/>
    <w:rsid w:val="00AA1D8D"/>
    <w:rsid w:val="00B47730"/>
    <w:rsid w:val="00CB0664"/>
    <w:rsid w:val="00DF1795"/>
    <w:rsid w:val="00F71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30612C"/>
  <w14:defaultImageDpi w14:val="300"/>
  <w15:docId w15:val="{56475858-4347-4391-A157-86E0CE7FA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/>
    </w:pPr>
    <w:rPr>
      <w:rFonts w:asciiTheme="majorHAnsi" w:eastAsiaTheme="majorEastAsia" w:hAnsiTheme="majorHAnsi" w:cstheme="majorBidi"/>
      <w:i/>
      <w:iCs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deastelian02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hudea-stelian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HStelia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stelian.github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Hudea Stelian CV EN</dc:title>
  <dc:subject>IT Support and Software Testing • Entry Level</dc:subject>
  <dc:creator>Hudea Stelian</dc:creator>
  <cp:keywords/>
  <dc:description>generated by python-docx</dc:description>
  <cp:lastModifiedBy>ShikoNoKami</cp:lastModifiedBy>
  <cp:revision>2</cp:revision>
  <dcterms:created xsi:type="dcterms:W3CDTF">2013-12-23T23:15:00Z</dcterms:created>
  <dcterms:modified xsi:type="dcterms:W3CDTF">2026-10-28T12:54:00Z</dcterms:modified>
  <cp:category/>
</cp:coreProperties>
</file>