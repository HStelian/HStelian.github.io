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FFD3" w14:textId="77777777" w:rsidR="00936AB0" w:rsidRDefault="00000000">
      <w:pPr>
        <w:pStyle w:val="Title"/>
      </w:pPr>
      <w:r>
        <w:rPr>
          <w:rFonts w:ascii="Arial" w:eastAsia="Arial" w:hAnsi="Arial" w:cs="Arial"/>
        </w:rPr>
        <w:t>HUDEA STELIAN</w:t>
      </w:r>
    </w:p>
    <w:p w14:paraId="7165005D" w14:textId="77777777" w:rsidR="00936AB0" w:rsidRDefault="00000000">
      <w:pPr>
        <w:pStyle w:val="Subtitle"/>
      </w:pPr>
      <w:r>
        <w:rPr>
          <w:rFonts w:ascii="Arial" w:eastAsia="Arial" w:hAnsi="Arial" w:cs="Arial"/>
        </w:rPr>
        <w:t>Suport IT și testare software • Junior</w:t>
      </w:r>
    </w:p>
    <w:p w14:paraId="4ACBF143" w14:textId="77777777" w:rsidR="00936AB0" w:rsidRDefault="00000000">
      <w:pPr>
        <w:spacing w:after="40"/>
      </w:pPr>
      <w:r>
        <w:rPr>
          <w:rFonts w:eastAsia="Arial" w:cs="Arial"/>
          <w:sz w:val="21"/>
        </w:rPr>
        <w:t xml:space="preserve">Email: </w:t>
      </w:r>
      <w:hyperlink r:id="rId8">
        <w:r>
          <w:rPr>
            <w:rFonts w:eastAsia="Arial" w:cs="Arial"/>
            <w:sz w:val="21"/>
          </w:rPr>
          <w:t>hudeastelian02@gmail.com</w:t>
        </w:r>
      </w:hyperlink>
    </w:p>
    <w:p w14:paraId="0CF36C63" w14:textId="77777777" w:rsidR="00936AB0" w:rsidRDefault="00000000">
      <w:pPr>
        <w:spacing w:after="40"/>
      </w:pPr>
      <w:r>
        <w:rPr>
          <w:rFonts w:eastAsia="Arial" w:cs="Arial"/>
          <w:sz w:val="21"/>
        </w:rPr>
        <w:t xml:space="preserve">Portofoliu: </w:t>
      </w:r>
      <w:hyperlink r:id="rId9">
        <w:r>
          <w:rPr>
            <w:rFonts w:eastAsia="Arial" w:cs="Arial"/>
            <w:sz w:val="21"/>
          </w:rPr>
          <w:t>hstelian.github.io</w:t>
        </w:r>
      </w:hyperlink>
      <w:r>
        <w:rPr>
          <w:rFonts w:eastAsia="Arial" w:cs="Arial"/>
        </w:rPr>
        <w:t xml:space="preserve">  |  </w:t>
      </w:r>
      <w:r>
        <w:rPr>
          <w:rFonts w:eastAsia="Arial" w:cs="Arial"/>
          <w:sz w:val="21"/>
        </w:rPr>
        <w:t xml:space="preserve">GitHub: </w:t>
      </w:r>
      <w:hyperlink r:id="rId10">
        <w:r>
          <w:rPr>
            <w:rFonts w:eastAsia="Arial" w:cs="Arial"/>
            <w:sz w:val="21"/>
          </w:rPr>
          <w:t>github.com/HStelian</w:t>
        </w:r>
      </w:hyperlink>
    </w:p>
    <w:p w14:paraId="7191CBA8" w14:textId="77777777" w:rsidR="00936AB0" w:rsidRDefault="00000000">
      <w:pPr>
        <w:spacing w:after="40"/>
      </w:pPr>
      <w:r>
        <w:rPr>
          <w:rFonts w:eastAsia="Arial" w:cs="Arial"/>
          <w:sz w:val="21"/>
        </w:rPr>
        <w:t xml:space="preserve">LinkedIn: </w:t>
      </w:r>
      <w:hyperlink r:id="rId11">
        <w:r>
          <w:rPr>
            <w:rFonts w:eastAsia="Arial" w:cs="Arial"/>
            <w:sz w:val="21"/>
          </w:rPr>
          <w:t>linkedin.com/in/hudea-stelian</w:t>
        </w:r>
      </w:hyperlink>
    </w:p>
    <w:p w14:paraId="61F644A4" w14:textId="64AEFD5C" w:rsidR="007E042B" w:rsidRPr="007E042B" w:rsidRDefault="007E042B">
      <w:pPr>
        <w:spacing w:after="40"/>
        <w:rPr>
          <w:lang w:val="en-US"/>
        </w:rPr>
      </w:pPr>
      <w:r>
        <w:t>Telefon</w:t>
      </w:r>
      <w:r>
        <w:rPr>
          <w:lang w:val="en-US"/>
        </w:rPr>
        <w:t>: 0729667147</w:t>
      </w:r>
    </w:p>
    <w:p w14:paraId="013EE6FE" w14:textId="77777777" w:rsidR="00936AB0" w:rsidRDefault="00000000">
      <w:pPr>
        <w:pStyle w:val="Heading1"/>
      </w:pPr>
      <w:r>
        <w:rPr>
          <w:rFonts w:ascii="Arial" w:eastAsia="Arial" w:hAnsi="Arial" w:cs="Arial"/>
        </w:rPr>
        <w:t>Profil</w:t>
      </w:r>
    </w:p>
    <w:p w14:paraId="65305498" w14:textId="77777777" w:rsidR="00936AB0" w:rsidRDefault="00000000">
      <w:r>
        <w:rPr>
          <w:rFonts w:eastAsia="Arial" w:cs="Arial"/>
        </w:rPr>
        <w:t>Am studiat Tehnologia Informației și caut primul meu rol în IT. În proiectele personale am configurat aplicații pe Windows, am testat funcții și răspunsuri API și am investigat probleme de instalare. Mă interesează suportul tehnic, testarea software și configurarea aplicațiilor.</w:t>
      </w:r>
    </w:p>
    <w:p w14:paraId="0A2A3F83" w14:textId="77777777" w:rsidR="00936AB0" w:rsidRDefault="00000000">
      <w:pPr>
        <w:pStyle w:val="Heading1"/>
      </w:pPr>
      <w:r>
        <w:rPr>
          <w:rFonts w:ascii="Arial" w:eastAsia="Arial" w:hAnsi="Arial" w:cs="Arial"/>
        </w:rPr>
        <w:t>Competențe practice</w:t>
      </w:r>
    </w:p>
    <w:p w14:paraId="11D33FF0" w14:textId="77777777" w:rsidR="00936AB0" w:rsidRDefault="00000000">
      <w:r>
        <w:rPr>
          <w:rFonts w:eastAsia="Arial" w:cs="Arial"/>
        </w:rPr>
        <w:t>Configurare și depanare: Windows, Docker, LocalAI, Stable Diffusion WebUI; medii virtuale Python și instalarea dependențelor.</w:t>
      </w:r>
    </w:p>
    <w:p w14:paraId="70488844" w14:textId="77777777" w:rsidR="00936AB0" w:rsidRDefault="00000000">
      <w:r>
        <w:rPr>
          <w:rFonts w:eastAsia="Arial" w:cs="Arial"/>
        </w:rPr>
        <w:t>Testare manuală: verificarea funcțiilor și a răspunsurilor API, descrierea erorilor și documentarea cerințelor.</w:t>
      </w:r>
    </w:p>
    <w:p w14:paraId="29A08DBE" w14:textId="77777777" w:rsidR="00936AB0" w:rsidRDefault="00000000">
      <w:r>
        <w:rPr>
          <w:rFonts w:eastAsia="Arial" w:cs="Arial"/>
        </w:rPr>
        <w:t>Alte instrumente folosite în proiecte: Photoshop, Unreal Engine 5.5 și PyTorch pentru configurare.</w:t>
      </w:r>
    </w:p>
    <w:p w14:paraId="0F6A8160" w14:textId="77777777" w:rsidR="00936AB0" w:rsidRDefault="00000000">
      <w:pPr>
        <w:pStyle w:val="Heading1"/>
      </w:pPr>
      <w:r>
        <w:rPr>
          <w:rFonts w:ascii="Arial" w:eastAsia="Arial" w:hAnsi="Arial" w:cs="Arial"/>
        </w:rPr>
        <w:t>Studii</w:t>
      </w:r>
    </w:p>
    <w:p w14:paraId="03F20111" w14:textId="77777777" w:rsidR="00936AB0" w:rsidRDefault="00000000">
      <w:pPr>
        <w:keepNext/>
        <w:spacing w:after="20"/>
      </w:pPr>
      <w:r>
        <w:rPr>
          <w:rFonts w:eastAsia="Arial" w:cs="Arial"/>
          <w:b/>
        </w:rPr>
        <w:t>Universitatea Lucian Blaga din Sibiu</w:t>
      </w:r>
    </w:p>
    <w:p w14:paraId="761F9DB3" w14:textId="77777777" w:rsidR="00936AB0" w:rsidRDefault="00000000">
      <w:pPr>
        <w:spacing w:after="80"/>
      </w:pPr>
      <w:r>
        <w:rPr>
          <w:rFonts w:eastAsia="Arial" w:cs="Arial"/>
        </w:rPr>
        <w:t>2021–2025 • Tehnologia Informației</w:t>
      </w:r>
    </w:p>
    <w:p w14:paraId="35F1C288" w14:textId="77777777" w:rsidR="00936AB0" w:rsidRDefault="00000000">
      <w:pPr>
        <w:keepNext/>
        <w:spacing w:after="20"/>
      </w:pPr>
      <w:r>
        <w:rPr>
          <w:rFonts w:eastAsia="Arial" w:cs="Arial"/>
          <w:b/>
        </w:rPr>
        <w:t>Liceul Teoretic Axente Sever din Mediaș</w:t>
      </w:r>
    </w:p>
    <w:p w14:paraId="16C0A178" w14:textId="77777777" w:rsidR="00936AB0" w:rsidRDefault="00000000">
      <w:pPr>
        <w:spacing w:after="80"/>
      </w:pPr>
      <w:r>
        <w:rPr>
          <w:rFonts w:eastAsia="Arial" w:cs="Arial"/>
        </w:rPr>
        <w:t>2017–2021 • Matematică–Informatică</w:t>
      </w:r>
    </w:p>
    <w:p w14:paraId="76FF25B3" w14:textId="77777777" w:rsidR="00936AB0" w:rsidRDefault="00000000">
      <w:pPr>
        <w:pStyle w:val="Heading1"/>
      </w:pPr>
      <w:r>
        <w:rPr>
          <w:rFonts w:ascii="Arial" w:eastAsia="Arial" w:hAnsi="Arial" w:cs="Arial"/>
        </w:rPr>
        <w:t>Proiecte personale relevante</w:t>
      </w:r>
    </w:p>
    <w:p w14:paraId="35562B34" w14:textId="77777777" w:rsidR="00936AB0" w:rsidRDefault="00000000">
      <w:r>
        <w:rPr>
          <w:rFonts w:eastAsia="Arial" w:cs="Arial"/>
          <w:sz w:val="20"/>
        </w:rPr>
        <w:t>Experiența de mai jos provine din proiecte personale. La proiectele asistate de AI, aportul meu include cerințele, feedbackul și testarea.</w:t>
      </w:r>
    </w:p>
    <w:p w14:paraId="45C44860" w14:textId="77777777" w:rsidR="00936AB0" w:rsidRDefault="00000000">
      <w:pPr>
        <w:pStyle w:val="Heading2"/>
      </w:pPr>
      <w:r>
        <w:rPr>
          <w:rFonts w:ascii="Arial" w:eastAsia="Arial" w:hAnsi="Arial" w:cs="Arial"/>
          <w:sz w:val="22"/>
        </w:rPr>
        <w:t>Configurarea instrumentelor AI locale</w:t>
      </w:r>
      <w:r>
        <w:rPr>
          <w:rFonts w:ascii="Arial" w:eastAsia="Arial" w:hAnsi="Arial" w:cs="Arial"/>
          <w:b w:val="0"/>
          <w:sz w:val="22"/>
        </w:rPr>
        <w:t xml:space="preserve"> - Configurare și verificare</w:t>
      </w:r>
    </w:p>
    <w:p w14:paraId="16196697" w14:textId="77777777" w:rsidR="00936AB0" w:rsidRDefault="00000000">
      <w:r>
        <w:rPr>
          <w:rFonts w:eastAsia="Arial" w:cs="Arial"/>
        </w:rPr>
        <w:t>Am pornit LocalAI în Docker, am verificat modelele și răspunsurile API și am configurat Stable Diffusion WebUI. Am rezolvat probleme legate de versiunea Python și de instalarea componentelor necesare.</w:t>
      </w:r>
    </w:p>
    <w:p w14:paraId="67816EEB" w14:textId="77777777" w:rsidR="00936AB0" w:rsidRDefault="00000000">
      <w:pPr>
        <w:pStyle w:val="Heading2"/>
      </w:pPr>
      <w:r>
        <w:rPr>
          <w:rFonts w:ascii="Arial" w:eastAsia="Arial" w:hAnsi="Arial" w:cs="Arial"/>
          <w:sz w:val="22"/>
        </w:rPr>
        <w:t>Librionyx</w:t>
      </w:r>
      <w:r>
        <w:rPr>
          <w:rFonts w:ascii="Arial" w:eastAsia="Arial" w:hAnsi="Arial" w:cs="Arial"/>
          <w:b w:val="0"/>
          <w:sz w:val="22"/>
        </w:rPr>
        <w:t xml:space="preserve"> - Prototip în testare • Proiect asistat de AI</w:t>
      </w:r>
    </w:p>
    <w:p w14:paraId="6B8912D2" w14:textId="77777777" w:rsidR="00936AB0" w:rsidRDefault="00000000">
      <w:r>
        <w:rPr>
          <w:rFonts w:eastAsia="Arial" w:cs="Arial"/>
        </w:rPr>
        <w:t>Am definit cerințe pentru organizarea și analiza cărților cu modele AI locale sau API. Am oferit feedback pentru interfață și fluxurile de utilizare. Prototipul este în testare, interfața este în migrare, iar demo-ul HTML conține funcții simulate.</w:t>
      </w:r>
    </w:p>
    <w:p w14:paraId="04A4003F" w14:textId="77777777" w:rsidR="00936AB0" w:rsidRDefault="00000000">
      <w:pPr>
        <w:pStyle w:val="Heading2"/>
      </w:pPr>
      <w:r>
        <w:rPr>
          <w:rFonts w:ascii="Arial" w:eastAsia="Arial" w:hAnsi="Arial" w:cs="Arial"/>
          <w:sz w:val="22"/>
        </w:rPr>
        <w:t>AI Workspace Android</w:t>
      </w:r>
      <w:r>
        <w:rPr>
          <w:rFonts w:ascii="Arial" w:eastAsia="Arial" w:hAnsi="Arial" w:cs="Arial"/>
          <w:b w:val="0"/>
          <w:sz w:val="22"/>
        </w:rPr>
        <w:t xml:space="preserve"> - Prototip în lucru • Proiect asistat de AI</w:t>
      </w:r>
    </w:p>
    <w:p w14:paraId="22AA3167" w14:textId="77777777" w:rsidR="00936AB0" w:rsidRDefault="00000000">
      <w:r>
        <w:rPr>
          <w:rFonts w:eastAsia="Arial" w:cs="Arial"/>
        </w:rPr>
        <w:t>Am definit și testat cerințe pentru conversații, proiecte, modele AI locale și integrare prin API. Am raportat probleme de răspuns și interfață și am cerut îmbunătățiri ale fluxurilor de utilizare. Aplicația este în etapa Alpha.</w:t>
      </w:r>
    </w:p>
    <w:p w14:paraId="7635FEF4" w14:textId="77777777" w:rsidR="00936AB0" w:rsidRDefault="00000000">
      <w:r>
        <w:rPr>
          <w:rFonts w:eastAsia="Arial" w:cs="Arial"/>
        </w:rPr>
        <w:br w:type="page"/>
      </w:r>
    </w:p>
    <w:p w14:paraId="1082BBDF" w14:textId="77777777" w:rsidR="00936AB0" w:rsidRDefault="00000000">
      <w:pPr>
        <w:pStyle w:val="Heading1"/>
      </w:pPr>
      <w:r>
        <w:rPr>
          <w:rFonts w:ascii="Arial" w:eastAsia="Arial" w:hAnsi="Arial" w:cs="Arial"/>
        </w:rPr>
        <w:lastRenderedPageBreak/>
        <w:t>Alte proiecte personale</w:t>
      </w:r>
    </w:p>
    <w:p w14:paraId="026E1CC7" w14:textId="77777777" w:rsidR="00936AB0" w:rsidRDefault="00000000">
      <w:pPr>
        <w:pStyle w:val="Heading2"/>
      </w:pPr>
      <w:r>
        <w:rPr>
          <w:rFonts w:ascii="Arial" w:eastAsia="Arial" w:hAnsi="Arial" w:cs="Arial"/>
          <w:sz w:val="22"/>
        </w:rPr>
        <w:t>Puls pentru Android</w:t>
      </w:r>
      <w:r>
        <w:rPr>
          <w:rFonts w:ascii="Arial" w:eastAsia="Arial" w:hAnsi="Arial" w:cs="Arial"/>
          <w:b w:val="0"/>
          <w:sz w:val="22"/>
        </w:rPr>
        <w:t xml:space="preserve"> - Prototip în lucru • Proiect asistat de AI</w:t>
      </w:r>
    </w:p>
    <w:p w14:paraId="5552ABB3" w14:textId="77777777" w:rsidR="00936AB0" w:rsidRDefault="00000000">
      <w:r>
        <w:rPr>
          <w:rFonts w:eastAsia="Arial" w:cs="Arial"/>
        </w:rPr>
        <w:t>Am definit și testat funcții pentru căutare, surse RSS, regiuni, limbi, rezumate AI și notificări. Am raportat o eroare la afișarea articolelor atunci când erau selectate mai multe regiuni.</w:t>
      </w:r>
    </w:p>
    <w:p w14:paraId="5F91CEB7" w14:textId="77777777" w:rsidR="00936AB0" w:rsidRDefault="00000000">
      <w:pPr>
        <w:pStyle w:val="Heading2"/>
      </w:pPr>
      <w:r>
        <w:rPr>
          <w:rFonts w:ascii="Arial" w:eastAsia="Arial" w:hAnsi="Arial" w:cs="Arial"/>
          <w:sz w:val="22"/>
        </w:rPr>
        <w:t>MediaSorter</w:t>
      </w:r>
      <w:r>
        <w:rPr>
          <w:rFonts w:ascii="Arial" w:eastAsia="Arial" w:hAnsi="Arial" w:cs="Arial"/>
          <w:b w:val="0"/>
          <w:sz w:val="22"/>
        </w:rPr>
        <w:t xml:space="preserve"> - Versiuni testate • Proiect asistat de AI</w:t>
      </w:r>
    </w:p>
    <w:p w14:paraId="77B42768" w14:textId="77777777" w:rsidR="00936AB0" w:rsidRDefault="00000000">
      <w:r>
        <w:rPr>
          <w:rFonts w:eastAsia="Arial" w:cs="Arial"/>
        </w:rPr>
        <w:t>Am definit reguli de sortare offline: păstrarea folderelor, gruparea după extensie și confirmarea mutărilor nesigure. Am testat versiuni și am semnalat o problemă la modelul CLIP folosit pentru recunoașterea imaginilor.</w:t>
      </w:r>
    </w:p>
    <w:p w14:paraId="5558B452" w14:textId="77777777" w:rsidR="00936AB0" w:rsidRDefault="00000000">
      <w:pPr>
        <w:pStyle w:val="Heading2"/>
      </w:pPr>
      <w:r>
        <w:rPr>
          <w:rFonts w:ascii="Arial" w:eastAsia="Arial" w:hAnsi="Arial" w:cs="Arial"/>
          <w:sz w:val="22"/>
        </w:rPr>
        <w:t>AI Voice Studio</w:t>
      </w:r>
      <w:r>
        <w:rPr>
          <w:rFonts w:ascii="Arial" w:eastAsia="Arial" w:hAnsi="Arial" w:cs="Arial"/>
          <w:b w:val="0"/>
          <w:sz w:val="22"/>
        </w:rPr>
        <w:t xml:space="preserve"> - Instalare neterminată • Proiect asistat de AI</w:t>
      </w:r>
    </w:p>
    <w:p w14:paraId="470A8B39" w14:textId="77777777" w:rsidR="00936AB0" w:rsidRDefault="00000000">
      <w:r>
        <w:rPr>
          <w:rFonts w:eastAsia="Arial" w:cs="Arial"/>
        </w:rPr>
        <w:t>Am pregătit un mediu Python separat (.venv), am instalat PyTorch și am investigat o eroare la instalarea motorului text-to-speech. Aplicația nu a devenit funcțională.</w:t>
      </w:r>
    </w:p>
    <w:p w14:paraId="7A8BF6F3" w14:textId="77777777" w:rsidR="00936AB0" w:rsidRDefault="00000000">
      <w:pPr>
        <w:pStyle w:val="Heading2"/>
      </w:pPr>
      <w:r>
        <w:rPr>
          <w:rFonts w:ascii="Arial" w:eastAsia="Arial" w:hAnsi="Arial" w:cs="Arial"/>
          <w:sz w:val="22"/>
        </w:rPr>
        <w:t>Teren digital în Unreal Engine</w:t>
      </w:r>
      <w:r>
        <w:rPr>
          <w:rFonts w:ascii="Arial" w:eastAsia="Arial" w:hAnsi="Arial" w:cs="Arial"/>
          <w:b w:val="0"/>
          <w:sz w:val="22"/>
        </w:rPr>
        <w:t xml:space="preserve"> - Experiment</w:t>
      </w:r>
    </w:p>
    <w:p w14:paraId="668DC209" w14:textId="77777777" w:rsidR="00936AB0" w:rsidRDefault="00000000">
      <w:r>
        <w:rPr>
          <w:rFonts w:eastAsia="Arial" w:cs="Arial"/>
        </w:rPr>
        <w:t>Am importat o hartă de relief de 16 biți, cu rezoluția de 4033 × 4033 pixeli. Am observat că terenul era prea abrupt și am analizat posibile ajustări ale înălțimii și materialului de suprafață.</w:t>
      </w:r>
    </w:p>
    <w:p w14:paraId="6759B38D" w14:textId="77777777" w:rsidR="00936AB0" w:rsidRDefault="00000000">
      <w:pPr>
        <w:pStyle w:val="Heading2"/>
      </w:pPr>
      <w:r>
        <w:rPr>
          <w:rFonts w:ascii="Arial" w:eastAsia="Arial" w:hAnsi="Arial" w:cs="Arial"/>
          <w:sz w:val="22"/>
        </w:rPr>
        <w:t>Diagnosticarea și repararea unui robot de bucătărie</w:t>
      </w:r>
      <w:r>
        <w:rPr>
          <w:rFonts w:ascii="Arial" w:eastAsia="Arial" w:hAnsi="Arial" w:cs="Arial"/>
          <w:b w:val="0"/>
          <w:sz w:val="22"/>
        </w:rPr>
        <w:t xml:space="preserve"> - Reparat</w:t>
      </w:r>
    </w:p>
    <w:p w14:paraId="774A11B8" w14:textId="77777777" w:rsidR="00936AB0" w:rsidRDefault="00000000">
      <w:r>
        <w:rPr>
          <w:rFonts w:eastAsia="Arial" w:cs="Arial"/>
        </w:rPr>
        <w:t>Am investigat un robot de bucătărie care nu mai toca, deși motorul funcționa. Am demontat aparatul, am identificat o roată dințată ruptă în mecanismul de transmisie și am reparat aparatul.</w:t>
      </w:r>
    </w:p>
    <w:p w14:paraId="6F96B674" w14:textId="77777777" w:rsidR="00936AB0" w:rsidRDefault="00000000">
      <w:pPr>
        <w:pStyle w:val="Heading2"/>
      </w:pPr>
      <w:r>
        <w:rPr>
          <w:rFonts w:ascii="Arial" w:eastAsia="Arial" w:hAnsi="Arial" w:cs="Arial"/>
          <w:sz w:val="22"/>
        </w:rPr>
        <w:t>Cărți de vizită</w:t>
      </w:r>
      <w:r>
        <w:rPr>
          <w:rFonts w:ascii="Arial" w:eastAsia="Arial" w:hAnsi="Arial" w:cs="Arial"/>
          <w:b w:val="0"/>
          <w:sz w:val="22"/>
        </w:rPr>
        <w:t xml:space="preserve"> - Design finalizat</w:t>
      </w:r>
    </w:p>
    <w:p w14:paraId="03E26EAA" w14:textId="77777777" w:rsidR="00936AB0" w:rsidRDefault="00000000">
      <w:r>
        <w:rPr>
          <w:rFonts w:eastAsia="Arial" w:cs="Arial"/>
        </w:rPr>
        <w:t>Am realizat în Photoshop designul unor cărți de vizită, cu accent pe organizarea informațiilor și lizibilitate. Am ales culorile și fonturile și am pregătit macheta finală.</w:t>
      </w:r>
    </w:p>
    <w:p w14:paraId="20BC203D" w14:textId="77777777" w:rsidR="00936AB0" w:rsidRDefault="00000000">
      <w:pPr>
        <w:pStyle w:val="Heading2"/>
      </w:pPr>
      <w:r>
        <w:rPr>
          <w:rFonts w:ascii="Arial" w:eastAsia="Arial" w:hAnsi="Arial" w:cs="Arial"/>
          <w:sz w:val="22"/>
        </w:rPr>
        <w:t>Documentarea cerințelor pentru aplicații</w:t>
      </w:r>
      <w:r>
        <w:rPr>
          <w:rFonts w:ascii="Arial" w:eastAsia="Arial" w:hAnsi="Arial" w:cs="Arial"/>
          <w:b w:val="0"/>
          <w:sz w:val="22"/>
        </w:rPr>
        <w:t xml:space="preserve"> - Faza de proiectare</w:t>
      </w:r>
    </w:p>
    <w:p w14:paraId="6C2D8BA4" w14:textId="77777777" w:rsidR="00936AB0" w:rsidRDefault="00000000">
      <w:r>
        <w:rPr>
          <w:rFonts w:eastAsia="Arial" w:cs="Arial"/>
        </w:rPr>
        <w:t>Am organizat cerințe pentru un player multimedia Windows/Android și o platformă de publicare și analiză video, cu mai multe conturi și extensii modulare. Aceste proiecte nu sunt încă implementate.</w:t>
      </w:r>
    </w:p>
    <w:p w14:paraId="2A52F75C" w14:textId="77777777" w:rsidR="00936AB0" w:rsidRDefault="00000000">
      <w:pPr>
        <w:pStyle w:val="Heading1"/>
      </w:pPr>
      <w:r>
        <w:rPr>
          <w:rFonts w:ascii="Arial" w:eastAsia="Arial" w:hAnsi="Arial" w:cs="Arial"/>
        </w:rPr>
        <w:t>Limbi și alte informații</w:t>
      </w:r>
    </w:p>
    <w:p w14:paraId="4BE843BC" w14:textId="77777777" w:rsidR="00936AB0" w:rsidRDefault="00000000">
      <w:r>
        <w:rPr>
          <w:rFonts w:eastAsia="Arial" w:cs="Arial"/>
        </w:rPr>
        <w:t>Română • Engleză la nivel începător • Permis de conducere categoria B</w:t>
      </w:r>
    </w:p>
    <w:sectPr w:rsidR="00936AB0" w:rsidSect="00034616">
      <w:footerReference w:type="default" r:id="rId12"/>
      <w:pgSz w:w="12240" w:h="15840"/>
      <w:pgMar w:top="936" w:right="1037" w:bottom="936" w:left="1037"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2055" w14:textId="77777777" w:rsidR="00F120E7" w:rsidRDefault="00F120E7">
      <w:pPr>
        <w:spacing w:after="0" w:line="240" w:lineRule="auto"/>
      </w:pPr>
      <w:r>
        <w:separator/>
      </w:r>
    </w:p>
  </w:endnote>
  <w:endnote w:type="continuationSeparator" w:id="0">
    <w:p w14:paraId="0130F20A" w14:textId="77777777" w:rsidR="00F120E7" w:rsidRDefault="00F12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7925" w14:textId="77777777" w:rsidR="00936AB0" w:rsidRDefault="00000000">
    <w:pPr>
      <w:pStyle w:val="Footer"/>
      <w:jc w:val="right"/>
    </w:pPr>
    <w:r>
      <w:rPr>
        <w:rFonts w:eastAsia="Arial" w:cs="Arial"/>
        <w:sz w:val="18"/>
      </w:rPr>
      <w:t xml:space="preserve">Hudea Stelian  |  </w:t>
    </w:r>
    <w:r>
      <w:fldChar w:fldCharType="begin"/>
    </w:r>
    <w:r>
      <w:instrText>PAGE</w:instrText>
    </w:r>
    <w:r>
      <w:fldChar w:fldCharType="separate"/>
    </w:r>
    <w:r w:rsidR="007E04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7DF7" w14:textId="77777777" w:rsidR="00F120E7" w:rsidRDefault="00F120E7">
      <w:pPr>
        <w:spacing w:after="0" w:line="240" w:lineRule="auto"/>
      </w:pPr>
      <w:r>
        <w:separator/>
      </w:r>
    </w:p>
  </w:footnote>
  <w:footnote w:type="continuationSeparator" w:id="0">
    <w:p w14:paraId="2A8CA486" w14:textId="77777777" w:rsidR="00F120E7" w:rsidRDefault="00F12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924307">
    <w:abstractNumId w:val="8"/>
  </w:num>
  <w:num w:numId="2" w16cid:durableId="2066023974">
    <w:abstractNumId w:val="6"/>
  </w:num>
  <w:num w:numId="3" w16cid:durableId="1052775556">
    <w:abstractNumId w:val="5"/>
  </w:num>
  <w:num w:numId="4" w16cid:durableId="1487162484">
    <w:abstractNumId w:val="4"/>
  </w:num>
  <w:num w:numId="5" w16cid:durableId="2049716775">
    <w:abstractNumId w:val="7"/>
  </w:num>
  <w:num w:numId="6" w16cid:durableId="1409498470">
    <w:abstractNumId w:val="3"/>
  </w:num>
  <w:num w:numId="7" w16cid:durableId="489181523">
    <w:abstractNumId w:val="2"/>
  </w:num>
  <w:num w:numId="8" w16cid:durableId="1615092686">
    <w:abstractNumId w:val="1"/>
  </w:num>
  <w:num w:numId="9" w16cid:durableId="146843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621"/>
    <w:rsid w:val="007E042B"/>
    <w:rsid w:val="00936AB0"/>
    <w:rsid w:val="00AA1D8D"/>
    <w:rsid w:val="00B47730"/>
    <w:rsid w:val="00CB0664"/>
    <w:rsid w:val="00F12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40233"/>
  <w14:defaultImageDpi w14:val="300"/>
  <w15:docId w15:val="{006F55AC-FE2D-4716-A122-3B9F2169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lang w:val="ro-RO"/>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deastelian02@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hudea-stelian/" TargetMode="External"/><Relationship Id="rId5" Type="http://schemas.openxmlformats.org/officeDocument/2006/relationships/webSettings" Target="webSettings.xml"/><Relationship Id="rId10" Type="http://schemas.openxmlformats.org/officeDocument/2006/relationships/hyperlink" Target="https://github.com/HStelian" TargetMode="External"/><Relationship Id="rId4" Type="http://schemas.openxmlformats.org/officeDocument/2006/relationships/settings" Target="settings.xml"/><Relationship Id="rId9" Type="http://schemas.openxmlformats.org/officeDocument/2006/relationships/hyperlink" Target="https://hstelian.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599</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Hudea Stelian CV RO</dc:title>
  <dc:subject>Suport IT și testare software • Junior</dc:subject>
  <dc:creator>Hudea Stelian</dc:creator>
  <cp:keywords/>
  <dc:description>generated by python-docx</dc:description>
  <cp:lastModifiedBy>ShikoNoKami</cp:lastModifiedBy>
  <cp:revision>2</cp:revision>
  <dcterms:created xsi:type="dcterms:W3CDTF">2013-12-23T23:15:00Z</dcterms:created>
  <dcterms:modified xsi:type="dcterms:W3CDTF">2026-10-28T12:53:00Z</dcterms:modified>
  <cp:category/>
</cp:coreProperties>
</file>